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4D06" w:rsidRPr="002037D0" w:rsidRDefault="00F14D06" w:rsidP="002037D0">
      <w:bookmarkStart w:id="0" w:name="_GoBack"/>
      <w:bookmarkEnd w:id="0"/>
    </w:p>
    <w:p>
      <w:pPr>
        <w:jc w:val="center"/>
      </w:pPr>
      <w:r>
        <w:rPr>
          <w:rFonts w:ascii="New Times Roman" w:hAnsi="New Times Roman" w:eastAsia="標楷體"/>
          <w:b/>
          <w:sz w:val="24"/>
        </w:rPr>
        <w:t>title</w:t>
      </w:r>
    </w:p>
    <w:tbl>
      <w:tblPr>
        <w:tblStyle w:val="aff2"/>
        <w:tblW w:type="auto" w:w="0"/>
        <w:jc w:val="center"/>
        <w:tblLook w:firstColumn="1" w:firstRow="1" w:lastColumn="0" w:lastRow="0" w:noHBand="0" w:noVBand="1" w:val="04A0"/>
      </w:tblPr>
      <w:tblGrid>
        <w:gridCol w:w="5400"/>
        <w:gridCol w:w="5400"/>
      </w:tblGrid>
      <w:tr>
        <w:tc>
          <w:tcPr>
            <w:tcW w:type="dxa" w:w="540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181409" cy="3880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 犯嫌說話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409" cy="38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40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181409" cy="38800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5156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409" cy="38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5400"/>
          </w:tcPr>
          <w:p>
            <w:pPr>
              <w:jc w:val="center"/>
            </w:pPr>
            <w:r>
              <w:t>1 犯嫌說話</w:t>
            </w:r>
          </w:p>
        </w:tc>
        <w:tc>
          <w:tcPr>
            <w:tcW w:type="dxa" w:w="5400"/>
          </w:tcPr>
          <w:p>
            <w:pPr>
              <w:jc w:val="center"/>
            </w:pPr>
            <w:r>
              <w:t>15156</w:t>
            </w:r>
          </w:p>
        </w:tc>
      </w:tr>
      <w:tr>
        <w:tc>
          <w:tcPr>
            <w:tcW w:type="dxa" w:w="540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181409" cy="38800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 被害人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409" cy="38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40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181409" cy="38800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G_0004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409" cy="38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5400"/>
          </w:tcPr>
          <w:p>
            <w:pPr>
              <w:jc w:val="center"/>
            </w:pPr>
            <w:r>
              <w:t>3 被害人</w:t>
            </w:r>
          </w:p>
        </w:tc>
        <w:tc>
          <w:tcPr>
            <w:tcW w:type="dxa" w:w="5400"/>
          </w:tcPr>
          <w:p>
            <w:pPr>
              <w:jc w:val="center"/>
            </w:pPr>
            <w:r>
              <w:t>IMG_0004</w:t>
            </w:r>
          </w:p>
        </w:tc>
      </w:tr>
      <w:tr>
        <w:tc>
          <w:tcPr>
            <w:tcW w:type="dxa" w:w="540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181409" cy="38800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G_0005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409" cy="38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40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181409" cy="38800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G_0006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409" cy="38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5400"/>
          </w:tcPr>
          <w:p>
            <w:pPr>
              <w:jc w:val="center"/>
            </w:pPr>
            <w:r>
              <w:t>IMG_0005</w:t>
            </w:r>
          </w:p>
        </w:tc>
        <w:tc>
          <w:tcPr>
            <w:tcW w:type="dxa" w:w="5400"/>
          </w:tcPr>
          <w:p>
            <w:pPr>
              <w:jc w:val="center"/>
            </w:pPr>
            <w:r>
              <w:t>IMG_0006</w:t>
            </w:r>
          </w:p>
        </w:tc>
      </w:tr>
      <w:tr>
        <w:tc>
          <w:tcPr>
            <w:tcW w:type="dxa" w:w="540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181409" cy="38800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G_0008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409" cy="38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40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181409" cy="38800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G_0009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409" cy="38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5400"/>
          </w:tcPr>
          <w:p>
            <w:pPr>
              <w:jc w:val="center"/>
            </w:pPr>
            <w:r>
              <w:t>IMG_0008</w:t>
            </w:r>
          </w:p>
        </w:tc>
        <w:tc>
          <w:tcPr>
            <w:tcW w:type="dxa" w:w="5400"/>
          </w:tcPr>
          <w:p>
            <w:pPr>
              <w:jc w:val="center"/>
            </w:pPr>
            <w:r>
              <w:t>IMG_0009</w:t>
            </w:r>
          </w:p>
        </w:tc>
      </w:tr>
      <w:tr>
        <w:tc>
          <w:tcPr>
            <w:tcW w:type="dxa" w:w="540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181409" cy="38800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G_0011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409" cy="38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40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181409" cy="38800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G_0012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409" cy="38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5400"/>
          </w:tcPr>
          <w:p>
            <w:pPr>
              <w:jc w:val="center"/>
            </w:pPr>
            <w:r>
              <w:t>IMG_0011</w:t>
            </w:r>
          </w:p>
        </w:tc>
        <w:tc>
          <w:tcPr>
            <w:tcW w:type="dxa" w:w="5400"/>
          </w:tcPr>
          <w:p>
            <w:pPr>
              <w:jc w:val="center"/>
            </w:pPr>
            <w:r>
              <w:t>IMG_0012</w:t>
            </w:r>
          </w:p>
        </w:tc>
      </w:tr>
      <w:tr>
        <w:tc>
          <w:tcPr>
            <w:tcW w:type="dxa" w:w="540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181409" cy="38800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G_0014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409" cy="38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40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181409" cy="388000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G_0015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409" cy="38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5400"/>
          </w:tcPr>
          <w:p>
            <w:pPr>
              <w:jc w:val="center"/>
            </w:pPr>
            <w:r>
              <w:t>IMG_0014</w:t>
            </w:r>
          </w:p>
        </w:tc>
        <w:tc>
          <w:tcPr>
            <w:tcW w:type="dxa" w:w="5400"/>
          </w:tcPr>
          <w:p>
            <w:pPr>
              <w:jc w:val="center"/>
            </w:pPr>
            <w:r>
              <w:t>IMG_0015</w:t>
            </w:r>
          </w:p>
        </w:tc>
      </w:tr>
      <w:tr>
        <w:tc>
          <w:tcPr>
            <w:tcW w:type="dxa" w:w="540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181409" cy="38800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G_0016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409" cy="38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40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181409" cy="388000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G_0017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409" cy="38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5400"/>
          </w:tcPr>
          <w:p>
            <w:pPr>
              <w:jc w:val="center"/>
            </w:pPr>
            <w:r>
              <w:t>IMG_0016</w:t>
            </w:r>
          </w:p>
        </w:tc>
        <w:tc>
          <w:tcPr>
            <w:tcW w:type="dxa" w:w="5400"/>
          </w:tcPr>
          <w:p>
            <w:pPr>
              <w:jc w:val="center"/>
            </w:pPr>
            <w:r>
              <w:t>IMG_0017</w:t>
            </w:r>
          </w:p>
        </w:tc>
      </w:tr>
      <w:tr>
        <w:tc>
          <w:tcPr>
            <w:tcW w:type="dxa" w:w="540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181409" cy="38800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G_0018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409" cy="38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40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181409" cy="388000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G_0019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409" cy="38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5400"/>
          </w:tcPr>
          <w:p>
            <w:pPr>
              <w:jc w:val="center"/>
            </w:pPr>
            <w:r>
              <w:t>IMG_0018</w:t>
            </w:r>
          </w:p>
        </w:tc>
        <w:tc>
          <w:tcPr>
            <w:tcW w:type="dxa" w:w="5400"/>
          </w:tcPr>
          <w:p>
            <w:pPr>
              <w:jc w:val="center"/>
            </w:pPr>
            <w:r>
              <w:t>IMG_0019</w:t>
            </w:r>
          </w:p>
        </w:tc>
      </w:tr>
      <w:tr>
        <w:tc>
          <w:tcPr>
            <w:tcW w:type="dxa" w:w="540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181409" cy="38800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G_0021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409" cy="38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40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181409" cy="388000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G_0022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409" cy="38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5400"/>
          </w:tcPr>
          <w:p>
            <w:pPr>
              <w:jc w:val="center"/>
            </w:pPr>
            <w:r>
              <w:t>IMG_0021</w:t>
            </w:r>
          </w:p>
        </w:tc>
        <w:tc>
          <w:tcPr>
            <w:tcW w:type="dxa" w:w="5400"/>
          </w:tcPr>
          <w:p>
            <w:pPr>
              <w:jc w:val="center"/>
            </w:pPr>
            <w:r>
              <w:t>IMG_0022</w:t>
            </w:r>
          </w:p>
        </w:tc>
      </w:tr>
    </w:tbl>
    <w:sectPr w:rsidR="00F14D06" w:rsidRPr="002037D0" w:rsidSect="00034616">
      <w:footerReference w:type="default" r:id="rId8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14D06" w:rsidRDefault="00F14D06" w:rsidP="002037D0">
      <w:pPr>
        <w:spacing w:after="0" w:line="240" w:lineRule="auto"/>
      </w:pPr>
      <w:r>
        <w:separator/>
      </w:r>
    </w:p>
  </w:endnote>
  <w:endnote w:type="continuationSeparator" w:id="0">
    <w:p w:rsidR="00F14D06" w:rsidRDefault="00F14D06" w:rsidP="002037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48226669"/>
      <w:docPartObj>
        <w:docPartGallery w:val="Page Numbers (Bottom of Page)"/>
        <w:docPartUnique/>
      </w:docPartObj>
    </w:sdtPr>
    <w:sdtContent>
      <w:p w:rsidR="002037D0" w:rsidRDefault="002037D0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2037D0">
          <w:rPr>
            <w:noProof/>
            <w:lang w:val="zh-TW" w:eastAsia="zh-TW"/>
          </w:rPr>
          <w:t>1</w:t>
        </w:r>
        <w:r>
          <w:fldChar w:fldCharType="end"/>
        </w:r>
      </w:p>
    </w:sdtContent>
  </w:sdt>
  <w:p w:rsidR="002037D0" w:rsidRDefault="002037D0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14D06" w:rsidRDefault="00F14D06" w:rsidP="002037D0">
      <w:pPr>
        <w:spacing w:after="0" w:line="240" w:lineRule="auto"/>
      </w:pPr>
      <w:r>
        <w:separator/>
      </w:r>
    </w:p>
  </w:footnote>
  <w:footnote w:type="continuationSeparator" w:id="0">
    <w:p w:rsidR="00F14D06" w:rsidRDefault="00F14D06" w:rsidP="002037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037D0"/>
    <w:rsid w:val="0029639D"/>
    <w:rsid w:val="00326F90"/>
    <w:rsid w:val="005E439E"/>
    <w:rsid w:val="00AA1D8D"/>
    <w:rsid w:val="00B47730"/>
    <w:rsid w:val="00CB0664"/>
    <w:rsid w:val="00F14D06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efaultImageDpi w14:val="300"/>
  <w15:docId w15:val="{C74DDDB1-1AC8-4488-8494-1B058ABA2C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FC693F"/>
  </w:style>
  <w:style w:type="paragraph" w:styleId="1">
    <w:name w:val="heading 1"/>
    <w:basedOn w:val="a1"/>
    <w:next w:val="a1"/>
    <w:link w:val="10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頁首 字元"/>
    <w:basedOn w:val="a2"/>
    <w:link w:val="a5"/>
    <w:uiPriority w:val="99"/>
    <w:rsid w:val="00E618BF"/>
  </w:style>
  <w:style w:type="paragraph" w:styleId="a7">
    <w:name w:val="footer"/>
    <w:basedOn w:val="a1"/>
    <w:link w:val="a8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頁尾 字元"/>
    <w:basedOn w:val="a2"/>
    <w:link w:val="a7"/>
    <w:uiPriority w:val="99"/>
    <w:rsid w:val="00E618BF"/>
  </w:style>
  <w:style w:type="paragraph" w:styleId="a9">
    <w:name w:val="No Spacing"/>
    <w:uiPriority w:val="1"/>
    <w:qFormat/>
    <w:rsid w:val="00FC693F"/>
    <w:pPr>
      <w:spacing w:after="0" w:line="240" w:lineRule="auto"/>
    </w:pPr>
  </w:style>
  <w:style w:type="character" w:customStyle="1" w:styleId="10">
    <w:name w:val="標題 1 字元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2">
    <w:name w:val="標題 2 字元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2">
    <w:name w:val="標題 3 字元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a">
    <w:name w:val="Title"/>
    <w:basedOn w:val="a1"/>
    <w:next w:val="a1"/>
    <w:link w:val="ab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標題 字元"/>
    <w:basedOn w:val="a2"/>
    <w:link w:val="aa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c">
    <w:name w:val="Subtitle"/>
    <w:basedOn w:val="a1"/>
    <w:next w:val="a1"/>
    <w:link w:val="ad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d">
    <w:name w:val="副標題 字元"/>
    <w:basedOn w:val="a2"/>
    <w:link w:val="ac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e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f">
    <w:name w:val="Body Text"/>
    <w:basedOn w:val="a1"/>
    <w:link w:val="af0"/>
    <w:uiPriority w:val="99"/>
    <w:unhideWhenUsed/>
    <w:rsid w:val="00AA1D8D"/>
    <w:pPr>
      <w:spacing w:after="120"/>
    </w:pPr>
  </w:style>
  <w:style w:type="character" w:customStyle="1" w:styleId="af0">
    <w:name w:val="本文 字元"/>
    <w:basedOn w:val="a2"/>
    <w:link w:val="af"/>
    <w:uiPriority w:val="99"/>
    <w:rsid w:val="00AA1D8D"/>
  </w:style>
  <w:style w:type="paragraph" w:styleId="23">
    <w:name w:val="Body Text 2"/>
    <w:basedOn w:val="a1"/>
    <w:link w:val="24"/>
    <w:uiPriority w:val="99"/>
    <w:unhideWhenUsed/>
    <w:rsid w:val="00AA1D8D"/>
    <w:pPr>
      <w:spacing w:after="120" w:line="480" w:lineRule="auto"/>
    </w:pPr>
  </w:style>
  <w:style w:type="character" w:customStyle="1" w:styleId="24">
    <w:name w:val="本文 2 字元"/>
    <w:basedOn w:val="a2"/>
    <w:link w:val="23"/>
    <w:uiPriority w:val="99"/>
    <w:rsid w:val="00AA1D8D"/>
  </w:style>
  <w:style w:type="paragraph" w:styleId="33">
    <w:name w:val="Body Text 3"/>
    <w:basedOn w:val="a1"/>
    <w:link w:val="34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4">
    <w:name w:val="本文 3 字元"/>
    <w:basedOn w:val="a2"/>
    <w:link w:val="33"/>
    <w:uiPriority w:val="99"/>
    <w:rsid w:val="00AA1D8D"/>
    <w:rPr>
      <w:sz w:val="16"/>
      <w:szCs w:val="16"/>
    </w:rPr>
  </w:style>
  <w:style w:type="paragraph" w:styleId="af1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5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5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f2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f3">
    <w:name w:val="macro"/>
    <w:link w:val="af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4">
    <w:name w:val="巨集文字 字元"/>
    <w:basedOn w:val="a2"/>
    <w:link w:val="af3"/>
    <w:uiPriority w:val="99"/>
    <w:rsid w:val="0029639D"/>
    <w:rPr>
      <w:rFonts w:ascii="Courier" w:hAnsi="Courier"/>
      <w:sz w:val="20"/>
      <w:szCs w:val="20"/>
    </w:rPr>
  </w:style>
  <w:style w:type="paragraph" w:styleId="af5">
    <w:name w:val="Quote"/>
    <w:basedOn w:val="a1"/>
    <w:next w:val="a1"/>
    <w:link w:val="af6"/>
    <w:uiPriority w:val="29"/>
    <w:qFormat/>
    <w:rsid w:val="00FC693F"/>
    <w:rPr>
      <w:i/>
      <w:iCs/>
      <w:color w:val="000000" w:themeColor="text1"/>
    </w:rPr>
  </w:style>
  <w:style w:type="character" w:customStyle="1" w:styleId="af6">
    <w:name w:val="引文 字元"/>
    <w:basedOn w:val="a2"/>
    <w:link w:val="af5"/>
    <w:uiPriority w:val="29"/>
    <w:rsid w:val="00FC693F"/>
    <w:rPr>
      <w:i/>
      <w:iCs/>
      <w:color w:val="000000" w:themeColor="text1"/>
    </w:rPr>
  </w:style>
  <w:style w:type="character" w:customStyle="1" w:styleId="40">
    <w:name w:val="標題 4 字元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標題 5 字元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標題 6 字元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標題 7 字元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標題 8 字元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標題 9 字元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7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8">
    <w:name w:val="Strong"/>
    <w:basedOn w:val="a2"/>
    <w:uiPriority w:val="22"/>
    <w:qFormat/>
    <w:rsid w:val="00FC693F"/>
    <w:rPr>
      <w:b/>
      <w:bCs/>
    </w:rPr>
  </w:style>
  <w:style w:type="character" w:styleId="af9">
    <w:name w:val="Emphasis"/>
    <w:basedOn w:val="a2"/>
    <w:uiPriority w:val="20"/>
    <w:qFormat/>
    <w:rsid w:val="00FC693F"/>
    <w:rPr>
      <w:i/>
      <w:iCs/>
    </w:rPr>
  </w:style>
  <w:style w:type="paragraph" w:styleId="afa">
    <w:name w:val="Intense Quote"/>
    <w:basedOn w:val="a1"/>
    <w:next w:val="a1"/>
    <w:link w:val="afb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b">
    <w:name w:val="鮮明引文 字元"/>
    <w:basedOn w:val="a2"/>
    <w:link w:val="afa"/>
    <w:uiPriority w:val="30"/>
    <w:rsid w:val="00FC693F"/>
    <w:rPr>
      <w:b/>
      <w:bCs/>
      <w:i/>
      <w:iCs/>
      <w:color w:val="4F81BD" w:themeColor="accent1"/>
    </w:rPr>
  </w:style>
  <w:style w:type="character" w:styleId="afc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d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e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f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f0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aff1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f2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3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f4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f5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1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7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8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9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f6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7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8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9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C252078-F489-4661-AEC3-7E8A7FBD2C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chun</cp:lastModifiedBy>
  <cp:revision>2</cp:revision>
  <dcterms:created xsi:type="dcterms:W3CDTF">2013-12-23T23:15:00Z</dcterms:created>
  <dcterms:modified xsi:type="dcterms:W3CDTF">2020-01-31T13:57:00Z</dcterms:modified>
  <cp:category/>
</cp:coreProperties>
</file>